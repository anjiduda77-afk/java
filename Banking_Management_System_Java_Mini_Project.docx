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7689A" w14:textId="77777777" w:rsidR="00543BC6" w:rsidRDefault="00000000">
      <w:pPr>
        <w:pStyle w:val="Heading1"/>
      </w:pPr>
      <w:r>
        <w:t>Banking Management System Using Java</w:t>
      </w:r>
    </w:p>
    <w:p w14:paraId="6CE4C18C" w14:textId="37C568C4" w:rsidR="00543BC6" w:rsidRDefault="00000000">
      <w:r>
        <w:t>Mini Project Report (</w:t>
      </w:r>
      <w:r w:rsidR="00530C9A">
        <w:t>24B11AI093, 24B11AI079, 24B11AI</w:t>
      </w:r>
      <w:r w:rsidR="00BA0C7B">
        <w:t>1</w:t>
      </w:r>
      <w:r w:rsidR="00530C9A">
        <w:t>27, 24B11AI364</w:t>
      </w:r>
      <w:r>
        <w:t>)</w:t>
      </w:r>
    </w:p>
    <w:p w14:paraId="1EE1FD64" w14:textId="0AE66DAA" w:rsidR="00543BC6" w:rsidRDefault="00000000">
      <w:pPr>
        <w:pStyle w:val="Heading2"/>
      </w:pPr>
      <w:r>
        <w:t>Introduction</w:t>
      </w:r>
    </w:p>
    <w:p w14:paraId="5EC29D99" w14:textId="77777777" w:rsidR="00543BC6" w:rsidRDefault="00000000">
      <w:r>
        <w:t>The Banking Management System (BMS) is a Java-based application designed to manage basic banking operations such as account creation, deposits, withdrawals, balance enquiry, and transaction history. This project demonstrates Object-Oriented Programming concepts and modular software design.</w:t>
      </w:r>
    </w:p>
    <w:p w14:paraId="6B24E03B" w14:textId="77777777" w:rsidR="00543BC6" w:rsidRDefault="00000000">
      <w:pPr>
        <w:pStyle w:val="Heading2"/>
      </w:pPr>
      <w:r>
        <w:t>Objectives</w:t>
      </w:r>
    </w:p>
    <w:p w14:paraId="00BB159F" w14:textId="77777777" w:rsidR="00543BC6" w:rsidRDefault="00000000">
      <w:r>
        <w:t>• Automate banking operations</w:t>
      </w:r>
      <w:r>
        <w:br/>
        <w:t>• Learn Java OOP concepts</w:t>
      </w:r>
      <w:r>
        <w:br/>
        <w:t>• Understand modular development</w:t>
      </w:r>
      <w:r>
        <w:br/>
        <w:t>• Ensure secure transactions</w:t>
      </w:r>
    </w:p>
    <w:p w14:paraId="243934AD" w14:textId="77777777" w:rsidR="00543BC6" w:rsidRDefault="00000000">
      <w:pPr>
        <w:pStyle w:val="Heading2"/>
      </w:pPr>
      <w:r>
        <w:t>Software &amp; Hardware Requirements</w:t>
      </w:r>
    </w:p>
    <w:p w14:paraId="41A6A85E" w14:textId="77777777" w:rsidR="00543BC6" w:rsidRDefault="00000000">
      <w:r>
        <w:t>Software: Java JDK, IDE (Eclipse/NetBeans), MySQL (optional)</w:t>
      </w:r>
      <w:r>
        <w:br/>
        <w:t>Hardware: Minimum 4GB RAM</w:t>
      </w:r>
    </w:p>
    <w:p w14:paraId="3195E31F" w14:textId="77777777" w:rsidR="00543BC6" w:rsidRDefault="00000000">
      <w:pPr>
        <w:pStyle w:val="Heading2"/>
      </w:pPr>
      <w:r>
        <w:t>Team Member 1 – Authentication Module</w:t>
      </w:r>
    </w:p>
    <w:p w14:paraId="5E36EAA3" w14:textId="77777777" w:rsidR="00543BC6" w:rsidRDefault="00000000">
      <w:r>
        <w:t>Handles user login, registration, and role management (Admin/User). Ensures secure access.</w:t>
      </w:r>
    </w:p>
    <w:p w14:paraId="7BD448E7" w14:textId="77777777" w:rsidR="00543BC6" w:rsidRDefault="00000000">
      <w:pPr>
        <w:pStyle w:val="Heading2"/>
      </w:pPr>
      <w:r>
        <w:t>Team Member 2 – Account Management Module</w:t>
      </w:r>
    </w:p>
    <w:p w14:paraId="19FDB005" w14:textId="77777777" w:rsidR="00543BC6" w:rsidRDefault="00000000">
      <w:r>
        <w:t>Responsible for creating accounts, viewing details, and closing accounts.</w:t>
      </w:r>
    </w:p>
    <w:p w14:paraId="34566B16" w14:textId="77777777" w:rsidR="00543BC6" w:rsidRDefault="00000000">
      <w:pPr>
        <w:pStyle w:val="Heading2"/>
      </w:pPr>
      <w:r>
        <w:t>Team Member 3 – Transaction Module</w:t>
      </w:r>
    </w:p>
    <w:p w14:paraId="7256F877" w14:textId="77777777" w:rsidR="00543BC6" w:rsidRDefault="00000000">
      <w:r>
        <w:t>Manages deposit, withdrawal, and balance enquiry with validation.</w:t>
      </w:r>
    </w:p>
    <w:p w14:paraId="0D86E665" w14:textId="77777777" w:rsidR="00543BC6" w:rsidRDefault="00000000">
      <w:pPr>
        <w:pStyle w:val="Heading2"/>
      </w:pPr>
      <w:r>
        <w:t>Team Member 4 – Report &amp; Storage Module</w:t>
      </w:r>
    </w:p>
    <w:p w14:paraId="0B41593B" w14:textId="77777777" w:rsidR="00543BC6" w:rsidRDefault="00000000">
      <w:r>
        <w:t>Handles file/database storage and transaction reports.</w:t>
      </w:r>
    </w:p>
    <w:p w14:paraId="6508EA2C" w14:textId="77777777" w:rsidR="00543BC6" w:rsidRDefault="00000000">
      <w:pPr>
        <w:pStyle w:val="Heading2"/>
      </w:pPr>
      <w:r>
        <w:t>Features</w:t>
      </w:r>
    </w:p>
    <w:p w14:paraId="220C8D9A" w14:textId="77777777" w:rsidR="00543BC6" w:rsidRDefault="00000000">
      <w:r>
        <w:t>• Secure Login</w:t>
      </w:r>
      <w:r>
        <w:br/>
        <w:t>• Account Management</w:t>
      </w:r>
      <w:r>
        <w:br/>
        <w:t>• Deposit &amp; Withdraw</w:t>
      </w:r>
      <w:r>
        <w:br/>
        <w:t>• Transaction History</w:t>
      </w:r>
    </w:p>
    <w:p w14:paraId="56A10AD6" w14:textId="77777777" w:rsidR="00543BC6" w:rsidRDefault="00000000">
      <w:pPr>
        <w:pStyle w:val="Heading2"/>
      </w:pPr>
      <w:r>
        <w:t>Conclusion</w:t>
      </w:r>
    </w:p>
    <w:p w14:paraId="7B298EED" w14:textId="77777777" w:rsidR="00543BC6" w:rsidRDefault="00000000">
      <w:r>
        <w:t>This project helps understand Java programming and real-world banking workflows.</w:t>
      </w:r>
    </w:p>
    <w:sectPr w:rsidR="00543B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143107">
    <w:abstractNumId w:val="8"/>
  </w:num>
  <w:num w:numId="2" w16cid:durableId="1094090403">
    <w:abstractNumId w:val="6"/>
  </w:num>
  <w:num w:numId="3" w16cid:durableId="2101945533">
    <w:abstractNumId w:val="5"/>
  </w:num>
  <w:num w:numId="4" w16cid:durableId="2090345303">
    <w:abstractNumId w:val="4"/>
  </w:num>
  <w:num w:numId="5" w16cid:durableId="1312053201">
    <w:abstractNumId w:val="7"/>
  </w:num>
  <w:num w:numId="6" w16cid:durableId="1367440135">
    <w:abstractNumId w:val="3"/>
  </w:num>
  <w:num w:numId="7" w16cid:durableId="1752237349">
    <w:abstractNumId w:val="2"/>
  </w:num>
  <w:num w:numId="8" w16cid:durableId="1189876178">
    <w:abstractNumId w:val="1"/>
  </w:num>
  <w:num w:numId="9" w16cid:durableId="1994790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24E"/>
    <w:rsid w:val="00034616"/>
    <w:rsid w:val="0006063C"/>
    <w:rsid w:val="0015074B"/>
    <w:rsid w:val="0029639D"/>
    <w:rsid w:val="00326F90"/>
    <w:rsid w:val="004955F5"/>
    <w:rsid w:val="00530C9A"/>
    <w:rsid w:val="00543BC6"/>
    <w:rsid w:val="00AA1D8D"/>
    <w:rsid w:val="00B47730"/>
    <w:rsid w:val="00BA0C7B"/>
    <w:rsid w:val="00CB0664"/>
    <w:rsid w:val="00E43D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6FCFC"/>
  <w14:defaultImageDpi w14:val="300"/>
  <w15:docId w15:val="{E80BB48D-F844-4B91-BDD9-5870CED50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Anji Babu</cp:lastModifiedBy>
  <cp:revision>3</cp:revision>
  <dcterms:created xsi:type="dcterms:W3CDTF">2026-01-26T17:45:00Z</dcterms:created>
  <dcterms:modified xsi:type="dcterms:W3CDTF">2026-01-26T17:51:00Z</dcterms:modified>
  <cp:category/>
</cp:coreProperties>
</file>